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Machine Learning, Deep Learning and AI Training Guide</w:t>
      </w:r>
    </w:p>
    <w:p>
      <w:pPr>
        <w:pStyle w:val="Heading1"/>
      </w:pPr>
      <w:r>
        <w:t>Introduction</w:t>
      </w:r>
    </w:p>
    <w:p>
      <w:r>
        <w:t>This document provides a complete learning path from Supervised Learning to building and training models using Neural Networks, optimization techniques, and modern AI systems. It includes theory, code, and explanations for real understanding.</w:t>
      </w:r>
    </w:p>
    <w:p>
      <w:pPr>
        <w:pStyle w:val="Heading1"/>
      </w:pPr>
      <w:r>
        <w:t>1. Supervised Learning</w:t>
      </w:r>
    </w:p>
    <w:p>
      <w:r>
        <w:t>Supervised Learning is a type of Machine Learning where the model learns from labeled data. Input-output pairs are provided.</w:t>
      </w:r>
    </w:p>
    <w:p>
      <w:r>
        <w:t>Examples: Linear Regression, Logistic Regression, Support Vector Machine, Decision Trees, Random Forest</w:t>
      </w:r>
    </w:p>
    <w:p>
      <w:pPr>
        <w:pStyle w:val="Heading1"/>
      </w:pPr>
      <w:r>
        <w:t>2. Unsupervised Learning</w:t>
      </w:r>
    </w:p>
    <w:p>
      <w:r>
        <w:t>Unsupervised Learning works with unlabeled data. The goal is to identify patterns or groupings.</w:t>
      </w:r>
    </w:p>
    <w:p>
      <w:r>
        <w:t>Examples: K-Means Clustering, Hierarchical Clustering, Principal Component Analysis</w:t>
      </w:r>
    </w:p>
    <w:p>
      <w:pPr>
        <w:pStyle w:val="Heading1"/>
      </w:pPr>
      <w:r>
        <w:t>3. Deep Learning Models</w:t>
      </w:r>
    </w:p>
    <w:p>
      <w:r>
        <w:t>Deep Learning uses Neural Networks to learn complex patterns automatically from data.</w:t>
      </w:r>
    </w:p>
    <w:p>
      <w:r>
        <w:t>Models include: Artificial Neural Networks, Convolutional Neural Networks, Recurrent Neural Networks, Long Short-Term Memory, Transformers</w:t>
      </w:r>
    </w:p>
    <w:p>
      <w:pPr>
        <w:pStyle w:val="Heading1"/>
      </w:pPr>
      <w:r>
        <w:t>4. Forward and Backward Propagation</w:t>
      </w:r>
    </w:p>
    <w:p>
      <w:r>
        <w:t>Forward Propagation passes input through the network to generate predictions. Backward Propagation computes gradients and updates weights using the optimizer.</w:t>
      </w:r>
    </w:p>
    <w:p>
      <w:pPr>
        <w:pStyle w:val="Heading1"/>
      </w:pPr>
      <w:r>
        <w:t>5. Training Pipeline</w:t>
      </w:r>
    </w:p>
    <w:p>
      <w:r>
        <w:t>Step 1: Forward Pass</w:t>
        <w:br/>
        <w:t>Step 2: Loss Calculation</w:t>
        <w:br/>
        <w:t>Step 3: Backward Pass</w:t>
        <w:br/>
        <w:t>Step 4: Optimizer Step</w:t>
      </w:r>
    </w:p>
    <w:p>
      <w:pPr>
        <w:pStyle w:val="Heading1"/>
      </w:pPr>
      <w:r>
        <w:t>6. Complete Training Code</w:t>
      </w:r>
    </w:p>
    <w:p>
      <w:r>
        <w:t>import torch</w:t>
        <w:br/>
        <w:t>import torch.nn as nn</w:t>
        <w:br/>
        <w:t>import torch.optim as optim</w:t>
        <w:br/>
        <w:br/>
        <w:t># Dataset</w:t>
        <w:br/>
        <w:t>X = torch.tensor([[20.0,30.0],[40.0,50.0],[60.0,70.0],[80.0,90.0]])</w:t>
        <w:br/>
        <w:t>y = torch.tensor([0,0,1,1])</w:t>
        <w:br/>
        <w:br/>
        <w:t># Model</w:t>
        <w:br/>
        <w:t>model = nn.Sequential(</w:t>
        <w:br/>
        <w:t xml:space="preserve">    nn.Linear(2,4),</w:t>
        <w:br/>
        <w:t xml:space="preserve">    nn.ReLU(),</w:t>
        <w:br/>
        <w:t xml:space="preserve">    nn.Linear(4,2)</w:t>
        <w:br/>
        <w:t>)</w:t>
        <w:br/>
        <w:br/>
        <w:t># Loss</w:t>
        <w:br/>
        <w:t>loss_fn = nn.CrossEntropyLoss()</w:t>
        <w:br/>
        <w:br/>
        <w:t># Optimizer</w:t>
        <w:br/>
        <w:t>optimizer = optim.Adam(model.parameters(), lr=0.01)</w:t>
        <w:br/>
        <w:br/>
        <w:t># Training</w:t>
        <w:br/>
        <w:t>for epoch in range(20):</w:t>
        <w:br/>
        <w:t xml:space="preserve">    outputs = model(X)</w:t>
        <w:br/>
        <w:t xml:space="preserve">    loss = loss_fn(outputs, y)</w:t>
        <w:br/>
        <w:br/>
        <w:t xml:space="preserve">    optimizer.zero_grad()</w:t>
        <w:br/>
        <w:t xml:space="preserve">    loss.backward()</w:t>
        <w:br/>
        <w:t xml:space="preserve">    optimizer.step()</w:t>
        <w:br/>
        <w:br/>
        <w:t xml:space="preserve">    print(f"Epoch {epoch+1}, Loss: {loss.item()}")</w:t>
        <w:br/>
        <w:br/>
        <w:t># Testing</w:t>
        <w:br/>
        <w:t>test = torch.tensor([[75.0,85.0]])</w:t>
        <w:br/>
        <w:t>pred = model(test)</w:t>
        <w:br/>
        <w:t>print("Prediction:", torch.argmax(pred, dim=1))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Addala Siva</dc:creator>
  <keywords/>
  <dc:description>generated by python-docx</dc:description>
  <lastModifiedBy>Addala Siva</lastModifiedBy>
  <revision>1</revision>
  <dcterms:created xsi:type="dcterms:W3CDTF">2026-05-29T05:15:18.7376701Z</dcterms:created>
  <dcterms:modified xsi:type="dcterms:W3CDTF">2026-05-29T05:15:18.7376701Z</dcterms:modified>
  <category/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2026-05-29T06:52:59Z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6e959607-0cdb-4d5b-a08f-59968ba5711d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