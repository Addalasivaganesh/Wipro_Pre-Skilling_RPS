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6005" w14:textId="77777777" w:rsidR="00D35314" w:rsidRDefault="00000000">
      <w:pPr>
        <w:pStyle w:val="Title"/>
      </w:pPr>
      <w:r>
        <w:t>MASTER GUIDE: End-to-End Machine Learning, Deep Learning &amp; AI (RAG) Training</w:t>
      </w:r>
    </w:p>
    <w:p w14:paraId="43A0A8DC" w14:textId="77777777" w:rsidR="00D35314" w:rsidRDefault="00000000">
      <w:pPr>
        <w:pStyle w:val="Heading1"/>
      </w:pPr>
      <w:r>
        <w:t>1. Supervised Learning (Foundation)</w:t>
      </w:r>
    </w:p>
    <w:p w14:paraId="057AE24E" w14:textId="77777777" w:rsidR="00D35314" w:rsidRDefault="00000000">
      <w:r>
        <w:t>Supervised Learning is a Machine Learning approach where models learn from labeled data. Each input has a corresponding output.</w:t>
      </w:r>
      <w:r>
        <w:br/>
      </w:r>
      <w:r>
        <w:br/>
        <w:t>WHY we use it: To learn relationships between input and output.</w:t>
      </w:r>
      <w:r>
        <w:br/>
        <w:t>Example: Predict Pass/Fail from marks.</w:t>
      </w:r>
      <w:r>
        <w:br/>
        <w:t>Models: Linear Regression, Logistic Regression, Decision Tree, Random Forest, Support Vector Machine.</w:t>
      </w:r>
    </w:p>
    <w:p w14:paraId="564890C4" w14:textId="77777777" w:rsidR="00D35314" w:rsidRDefault="00000000">
      <w:pPr>
        <w:pStyle w:val="Heading1"/>
      </w:pPr>
      <w:r>
        <w:t>2. Deep Learning (Neural Networks)</w:t>
      </w:r>
    </w:p>
    <w:p w14:paraId="38E6A584" w14:textId="77777777" w:rsidR="00D35314" w:rsidRDefault="00000000">
      <w:r>
        <w:t>Deep Learning uses Neural Networks to automatically learn patterns from data.</w:t>
      </w:r>
      <w:r>
        <w:br/>
      </w:r>
      <w:r>
        <w:br/>
        <w:t>Artificial Neural Networks (ANN): Used for tabular data</w:t>
      </w:r>
      <w:r>
        <w:br/>
        <w:t>Convolutional Neural Network (CNN): Used for images</w:t>
      </w:r>
      <w:r>
        <w:br/>
        <w:t>Recurrent Neural Network (RNN) &amp; Long Short-Term Memory (LSTM): Used for sequence data</w:t>
      </w:r>
    </w:p>
    <w:p w14:paraId="03688B87" w14:textId="77777777" w:rsidR="00D35314" w:rsidRDefault="00000000">
      <w:pPr>
        <w:pStyle w:val="Heading1"/>
      </w:pPr>
      <w:r>
        <w:t>3. Forward and Backward Propagation</w:t>
      </w:r>
    </w:p>
    <w:p w14:paraId="5CBD73F6" w14:textId="77777777" w:rsidR="00D35314" w:rsidRDefault="00000000">
      <w:r>
        <w:t>Forward Propagation: Input is passed through network to generate prediction.</w:t>
      </w:r>
      <w:r>
        <w:br/>
        <w:t>Backward Propagation: Loss is used to compute gradients and adjust weights.</w:t>
      </w:r>
      <w:r>
        <w:br/>
      </w:r>
      <w:r>
        <w:br/>
        <w:t>WHY important: Helps model learn and reduce error.</w:t>
      </w:r>
    </w:p>
    <w:p w14:paraId="6B168DDD" w14:textId="77777777" w:rsidR="00D35314" w:rsidRDefault="00000000">
      <w:pPr>
        <w:pStyle w:val="Heading1"/>
      </w:pPr>
      <w:r>
        <w:t>4. Loss Function – Cross Entropy Loss</w:t>
      </w:r>
    </w:p>
    <w:p w14:paraId="5B4D4DE5" w14:textId="77777777" w:rsidR="00D35314" w:rsidRDefault="00000000">
      <w:r>
        <w:t>Cross Entropy Loss measures difference between predicted probability and actual class.</w:t>
      </w:r>
      <w:r>
        <w:br/>
        <w:t>WHY: It penalizes incorrect predictions heavily and helps classification models learn correctly.</w:t>
      </w:r>
    </w:p>
    <w:p w14:paraId="3FB238B6" w14:textId="77777777" w:rsidR="00D35314" w:rsidRDefault="00000000">
      <w:pPr>
        <w:pStyle w:val="Heading1"/>
      </w:pPr>
      <w:r>
        <w:t>5. Optimizer – Adam (Adaptive Moment Estimation)</w:t>
      </w:r>
    </w:p>
    <w:p w14:paraId="333674E3" w14:textId="77777777" w:rsidR="00D35314" w:rsidRDefault="00000000">
      <w:r>
        <w:t>Adam optimizer updates weights using gradients and adaptive learning rates.</w:t>
      </w:r>
      <w:r>
        <w:br/>
        <w:t>WHY: Faster convergence and stable learning.</w:t>
      </w:r>
    </w:p>
    <w:p w14:paraId="4B2EE8FA" w14:textId="77777777" w:rsidR="00D35314" w:rsidRDefault="00000000">
      <w:pPr>
        <w:pStyle w:val="Heading1"/>
      </w:pPr>
      <w:r>
        <w:lastRenderedPageBreak/>
        <w:t>6. Training Pipeline (Complete Flow)</w:t>
      </w:r>
    </w:p>
    <w:p w14:paraId="61ACA7B8" w14:textId="77777777" w:rsidR="00D35314" w:rsidRDefault="00000000">
      <w:r>
        <w:t>1. Forward Pass</w:t>
      </w:r>
      <w:r>
        <w:br/>
        <w:t>2. Loss Calculation</w:t>
      </w:r>
      <w:r>
        <w:br/>
        <w:t>3. Backward Pass</w:t>
      </w:r>
      <w:r>
        <w:br/>
        <w:t>4. Optimizer Step</w:t>
      </w:r>
      <w:r>
        <w:br/>
      </w:r>
      <w:r>
        <w:br/>
        <w:t>This loop continues until loss reduces and model improves.</w:t>
      </w:r>
    </w:p>
    <w:p w14:paraId="37AB2313" w14:textId="77777777" w:rsidR="00D35314" w:rsidRDefault="00000000">
      <w:pPr>
        <w:pStyle w:val="Heading1"/>
      </w:pPr>
      <w:r>
        <w:t>7. Full Training Code (Explained Flow)</w:t>
      </w:r>
    </w:p>
    <w:p w14:paraId="3B6D5297" w14:textId="77777777" w:rsidR="00D35314" w:rsidRDefault="00000000">
      <w:r>
        <w:t>import torch</w:t>
      </w:r>
      <w:r>
        <w:br/>
        <w:t>import torch.nn as nn</w:t>
      </w:r>
      <w:r>
        <w:br/>
        <w:t>import torch.optim as optim</w:t>
      </w:r>
      <w:r>
        <w:br/>
      </w:r>
      <w:r>
        <w:br/>
        <w:t># Dataset</w:t>
      </w:r>
      <w:r>
        <w:br/>
        <w:t>X = torch.tensor([[20.0,30.0],[40.0,50.0],[60.0,70.0],[80.0,90.0]])</w:t>
      </w:r>
      <w:r>
        <w:br/>
        <w:t>y = torch.tensor([0,0,1,1])</w:t>
      </w:r>
      <w:r>
        <w:br/>
      </w:r>
      <w:r>
        <w:br/>
        <w:t># Model (Deep Neural Network)</w:t>
      </w:r>
      <w:r>
        <w:br/>
        <w:t>model = nn.Sequential(</w:t>
      </w:r>
      <w:r>
        <w:br/>
        <w:t xml:space="preserve">    nn.Linear(2,4),  # Input to hidden</w:t>
      </w:r>
      <w:r>
        <w:br/>
        <w:t xml:space="preserve">    nn.ReLU(),       # Activation</w:t>
      </w:r>
      <w:r>
        <w:br/>
        <w:t xml:space="preserve">    nn.Linear(4,2)   # Hidden to output</w:t>
      </w:r>
      <w:r>
        <w:br/>
        <w:t>)</w:t>
      </w:r>
      <w:r>
        <w:br/>
      </w:r>
      <w:r>
        <w:br/>
        <w:t># Loss and Optimizer</w:t>
      </w:r>
      <w:r>
        <w:br/>
        <w:t>loss_fn = nn.CrossEntropyLoss()</w:t>
      </w:r>
      <w:r>
        <w:br/>
        <w:t>optimizer = optim.Adam(model.parameters(), lr=0.01)</w:t>
      </w:r>
      <w:r>
        <w:br/>
      </w:r>
      <w:r>
        <w:br/>
        <w:t># Training Loop</w:t>
      </w:r>
      <w:r>
        <w:br/>
        <w:t>for epoch in range(20):</w:t>
      </w:r>
      <w:r>
        <w:br/>
        <w:t xml:space="preserve">    outputs = model(X)          # Forward pass</w:t>
      </w:r>
      <w:r>
        <w:br/>
        <w:t xml:space="preserve">    loss = loss_fn(outputs, y) # Compute loss</w:t>
      </w:r>
      <w:r>
        <w:br/>
      </w:r>
      <w:r>
        <w:br/>
        <w:t xml:space="preserve">    optimizer.zero_grad()      # Clear gradients</w:t>
      </w:r>
      <w:r>
        <w:br/>
        <w:t xml:space="preserve">    loss.backward()            # Backward pass</w:t>
      </w:r>
      <w:r>
        <w:br/>
        <w:t xml:space="preserve">    optimizer.step()           # Update weights</w:t>
      </w:r>
      <w:r>
        <w:br/>
      </w:r>
      <w:r>
        <w:br/>
        <w:t xml:space="preserve">    print(f"Epoch {epoch+1}, Loss: {loss.item()}")</w:t>
      </w:r>
      <w:r>
        <w:br/>
      </w:r>
      <w:r>
        <w:br/>
        <w:t># Testing</w:t>
      </w:r>
      <w:r>
        <w:br/>
        <w:t>sample = torch.tensor([[75.0,85.0]])</w:t>
      </w:r>
      <w:r>
        <w:br/>
        <w:t>pred = model(sample)</w:t>
      </w:r>
      <w:r>
        <w:br/>
      </w:r>
      <w:r>
        <w:lastRenderedPageBreak/>
        <w:t>print("Predicted Class:", torch.argmax(pred, dim=1))</w:t>
      </w:r>
      <w:r>
        <w:br/>
      </w:r>
    </w:p>
    <w:p w14:paraId="6C0637A8" w14:textId="77777777" w:rsidR="00D35314" w:rsidRDefault="00000000">
      <w:pPr>
        <w:pStyle w:val="Heading1"/>
      </w:pPr>
      <w:r>
        <w:t>8. Retrieval-Augmented Generation (RAG)</w:t>
      </w:r>
    </w:p>
    <w:p w14:paraId="459208D7" w14:textId="77777777" w:rsidR="00D35314" w:rsidRDefault="00000000">
      <w:r>
        <w:t>Retrieval-Augmented Generation combines retrieval and text generation.</w:t>
      </w:r>
      <w:r>
        <w:br/>
        <w:t>Step 1: Retrieve relevant documents</w:t>
      </w:r>
      <w:r>
        <w:br/>
        <w:t>Step 2: Send to model</w:t>
      </w:r>
      <w:r>
        <w:br/>
        <w:t>Step 3: Generate accurate answer</w:t>
      </w:r>
      <w:r>
        <w:br/>
      </w:r>
      <w:r>
        <w:br/>
        <w:t>Used in chatbots, document Q&amp;A systems.</w:t>
      </w:r>
    </w:p>
    <w:p w14:paraId="0E69EDA9" w14:textId="77777777" w:rsidR="00D35314" w:rsidRDefault="00000000">
      <w:pPr>
        <w:pStyle w:val="Heading1"/>
      </w:pPr>
      <w:r>
        <w:t>9. End-to-End Mini Project</w:t>
      </w:r>
    </w:p>
    <w:p w14:paraId="10CF1FCC" w14:textId="77777777" w:rsidR="00D35314" w:rsidRDefault="00000000">
      <w:r>
        <w:t>Project: Student Performance Prediction System</w:t>
      </w:r>
      <w:r>
        <w:br/>
        <w:t>Use Neural Network + Training Pipeline</w:t>
      </w:r>
      <w:r>
        <w:br/>
        <w:t>Extend with RAG to answer questions from student dataset</w:t>
      </w:r>
    </w:p>
    <w:sectPr w:rsidR="00D35314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DBA64" w14:textId="77777777" w:rsidR="00BC5F38" w:rsidRDefault="00BC5F38" w:rsidP="00022716">
      <w:pPr>
        <w:spacing w:after="0" w:line="240" w:lineRule="auto"/>
      </w:pPr>
      <w:r>
        <w:separator/>
      </w:r>
    </w:p>
  </w:endnote>
  <w:endnote w:type="continuationSeparator" w:id="0">
    <w:p w14:paraId="30B252FC" w14:textId="77777777" w:rsidR="00BC5F38" w:rsidRDefault="00BC5F38" w:rsidP="00022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0F05" w14:textId="33088772" w:rsidR="00022716" w:rsidRDefault="000227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40E92B" wp14:editId="130873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68935"/>
              <wp:effectExtent l="0" t="0" r="9525" b="0"/>
              <wp:wrapNone/>
              <wp:docPr id="526306994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9078B8" w14:textId="4C73D481" w:rsidR="00022716" w:rsidRPr="00022716" w:rsidRDefault="00022716" w:rsidP="000227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27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0E92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7.2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79078B8" w14:textId="4C73D481" w:rsidR="00022716" w:rsidRPr="00022716" w:rsidRDefault="00022716" w:rsidP="000227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2271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A8839" w14:textId="0E1805DA" w:rsidR="00022716" w:rsidRDefault="000227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A53358" wp14:editId="6139B99E">
              <wp:simplePos x="1143000" y="9436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68935"/>
              <wp:effectExtent l="0" t="0" r="9525" b="0"/>
              <wp:wrapNone/>
              <wp:docPr id="642020695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04E3E5" w14:textId="37A7A747" w:rsidR="00022716" w:rsidRPr="00022716" w:rsidRDefault="00022716" w:rsidP="000227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27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A533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7.2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504E3E5" w14:textId="37A7A747" w:rsidR="00022716" w:rsidRPr="00022716" w:rsidRDefault="00022716" w:rsidP="000227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2271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7D4EA" w14:textId="62BA19F7" w:rsidR="00022716" w:rsidRDefault="000227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830D79" wp14:editId="029199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68935"/>
              <wp:effectExtent l="0" t="0" r="9525" b="0"/>
              <wp:wrapNone/>
              <wp:docPr id="153213921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988140" w14:textId="69A31B5C" w:rsidR="00022716" w:rsidRPr="00022716" w:rsidRDefault="00022716" w:rsidP="000227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27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830D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7.2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4988140" w14:textId="69A31B5C" w:rsidR="00022716" w:rsidRPr="00022716" w:rsidRDefault="00022716" w:rsidP="000227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2271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E23DB" w14:textId="77777777" w:rsidR="00BC5F38" w:rsidRDefault="00BC5F38" w:rsidP="00022716">
      <w:pPr>
        <w:spacing w:after="0" w:line="240" w:lineRule="auto"/>
      </w:pPr>
      <w:r>
        <w:separator/>
      </w:r>
    </w:p>
  </w:footnote>
  <w:footnote w:type="continuationSeparator" w:id="0">
    <w:p w14:paraId="1AF7C75A" w14:textId="77777777" w:rsidR="00BC5F38" w:rsidRDefault="00BC5F38" w:rsidP="00022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788675">
    <w:abstractNumId w:val="8"/>
  </w:num>
  <w:num w:numId="2" w16cid:durableId="833225770">
    <w:abstractNumId w:val="6"/>
  </w:num>
  <w:num w:numId="3" w16cid:durableId="1105811292">
    <w:abstractNumId w:val="5"/>
  </w:num>
  <w:num w:numId="4" w16cid:durableId="1493914136">
    <w:abstractNumId w:val="4"/>
  </w:num>
  <w:num w:numId="5" w16cid:durableId="1732461321">
    <w:abstractNumId w:val="7"/>
  </w:num>
  <w:num w:numId="6" w16cid:durableId="1972124203">
    <w:abstractNumId w:val="3"/>
  </w:num>
  <w:num w:numId="7" w16cid:durableId="551498189">
    <w:abstractNumId w:val="2"/>
  </w:num>
  <w:num w:numId="8" w16cid:durableId="1771272434">
    <w:abstractNumId w:val="1"/>
  </w:num>
  <w:num w:numId="9" w16cid:durableId="153106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716"/>
    <w:rsid w:val="00034616"/>
    <w:rsid w:val="0006063C"/>
    <w:rsid w:val="000D3855"/>
    <w:rsid w:val="0015074B"/>
    <w:rsid w:val="0029639D"/>
    <w:rsid w:val="00326F90"/>
    <w:rsid w:val="00AA1D8D"/>
    <w:rsid w:val="00B47730"/>
    <w:rsid w:val="00BC5F38"/>
    <w:rsid w:val="00CB0664"/>
    <w:rsid w:val="00D353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D4A06B-074D-4AC4-B956-D9A656BAD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Addala Siva</dc:creator>
  <cp:keywords/>
  <dc:description>generated by python-docx</dc:description>
  <cp:lastModifiedBy>Addala Siva</cp:lastModifiedBy>
  <cp:revision>2</cp:revision>
  <dcterms:created xsi:type="dcterms:W3CDTF">2026-05-29T05:19:00Z</dcterms:created>
  <dcterms:modified xsi:type="dcterms:W3CDTF">2026-05-29T05:40:00Z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5b5296ce,1f5eceb2,26447557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2026-05-29T05:40:39Z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34546508-ef8e-4f2d-be2a-e1823a122168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