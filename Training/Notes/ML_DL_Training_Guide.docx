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End-to-End Machine Learning &amp; Deep Learning Training Guide</w:t>
      </w:r>
    </w:p>
    <w:p>
      <w:pPr>
        <w:pStyle w:val="Heading1"/>
      </w:pPr>
      <w:r>
        <w:t>1. Forward and Backward Propagation</w:t>
      </w:r>
    </w:p>
    <w:p>
      <w:r>
        <w:t>Forward Propagation is the process of passing input data through the model to obtain predictions and compute loss.</w:t>
        <w:br/>
        <w:t>Backward Propagation calculates gradients of loss with respect to weights and helps update weights using an optimizer.</w:t>
      </w:r>
    </w:p>
    <w:p>
      <w:pPr>
        <w:pStyle w:val="Heading1"/>
      </w:pPr>
      <w:r>
        <w:t>2. Types of Models</w:t>
      </w:r>
    </w:p>
    <w:p>
      <w:r>
        <w:t>Machine Learning Models: Linear Regression, Logistic Regression, Decision Tree, Random Forest, SVM, K-Nearest Neighbors.</w:t>
        <w:br/>
        <w:t>Deep Learning Models: ANN, CNN, RNN, LSTM, Transformers.</w:t>
        <w:br/>
        <w:t>AI Models: Large Language Models (LLM), Retrieval-Augmented Generation (RAG), Agents.</w:t>
      </w:r>
    </w:p>
    <w:p>
      <w:pPr>
        <w:pStyle w:val="Heading1"/>
      </w:pPr>
      <w:r>
        <w:t>3. Training Pipeline</w:t>
      </w:r>
    </w:p>
    <w:p>
      <w:r>
        <w:t>1. Forward Pass -&gt; Prediction</w:t>
        <w:br/>
        <w:t>2. Loss Calculation</w:t>
        <w:br/>
        <w:t>3. Backward Pass -&gt; Gradients</w:t>
        <w:br/>
        <w:t>4. Optimizer Step -&gt; Update weights</w:t>
      </w:r>
    </w:p>
    <w:p>
      <w:pPr>
        <w:pStyle w:val="Heading1"/>
      </w:pPr>
      <w:r>
        <w:t>4. Training Code Example</w:t>
      </w:r>
    </w:p>
    <w:p>
      <w:r>
        <w:br/>
        <w:t>import torch</w:t>
        <w:br/>
        <w:t>import torch.nn as nn</w:t>
        <w:br/>
        <w:t>import torch.optim as optim</w:t>
        <w:br/>
        <w:br/>
        <w:t># Dataset</w:t>
        <w:br/>
        <w:t>X = torch.tensor([[20.0,30.0],[40.0,50.0],[60.0,70.0],[80.0,90.0]])</w:t>
        <w:br/>
        <w:t>y = torch.tensor([0,0,1,1])</w:t>
        <w:br/>
        <w:br/>
        <w:t># Model</w:t>
        <w:br/>
        <w:t>model = nn.Linear(2,2)</w:t>
        <w:br/>
        <w:br/>
        <w:t># Loss &amp; Optimizer</w:t>
        <w:br/>
        <w:t>loss_fn = nn.CrossEntropyLoss()</w:t>
        <w:br/>
        <w:t>optimizer = optim.Adam(model.parameters(), lr=0.01)</w:t>
        <w:br/>
        <w:br/>
        <w:t># Training</w:t>
        <w:br/>
        <w:t>for epoch in range(10):</w:t>
        <w:br/>
        <w:t xml:space="preserve">    output = model(X)</w:t>
        <w:br/>
        <w:t xml:space="preserve">    loss = loss_fn(output, y)</w:t>
        <w:br/>
        <w:br/>
        <w:t xml:space="preserve">    optimizer.zero_grad()</w:t>
        <w:br/>
        <w:t xml:space="preserve">    loss.backward()</w:t>
        <w:br/>
        <w:t xml:space="preserve">    optimizer.step()</w:t>
        <w:br/>
        <w:br/>
        <w:t xml:space="preserve">    print(epoch, loss.item())</w:t>
        <w:br/>
        <w:br/>
        <w:t># Testing</w:t>
        <w:br/>
        <w:t>test = torch.tensor([[70.0,80.0]])</w:t>
        <w:br/>
        <w:t>pred = model(test)</w:t>
        <w:br/>
        <w:t>print(torch.argmax(pred, dim=1))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Addala Siva</dc:creator>
  <keywords/>
  <dc:description>generated by python-docx</dc:description>
  <lastModifiedBy>Addala Siva</lastModifiedBy>
  <revision>1</revision>
  <dcterms:created xsi:type="dcterms:W3CDTF">2026-05-29T05:13:07.9529108Z</dcterms:created>
  <dcterms:modified xsi:type="dcterms:W3CDTF">2026-05-29T05:13:07.9529108Z</dcterms:modified>
  <category/>
</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2026-05-29T06:53:00Z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863ef7a9-a33f-4d41-9773-3d4c9b10ac4a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